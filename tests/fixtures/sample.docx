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 for testing text extraction.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